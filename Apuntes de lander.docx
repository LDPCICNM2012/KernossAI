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de lander</w:t>
      </w:r>
    </w:p>
    <w:p>
      <w:r>
        <w:t>¡Claro! Aquí te dejo tu examen sobre la Edad Moderna en la Península Ibérica:</w:t>
        <w:br/>
        <w:br/>
        <w:t>**Título:** La Edad Moderna en la Península Ibérica (1500-1800)</w:t>
        <w:br/>
        <w:br/>
        <w:t>**Número de preguntas:** 10</w:t>
        <w:br/>
        <w:br/>
        <w:t>**Tipo de pregunta:** Opción múltiple (A, B, C, D, E) y rellena el espacio en blanco.</w:t>
        <w:br/>
        <w:br/>
        <w:t>**Distribución de preguntas:**</w:t>
        <w:br/>
        <w:br/>
        <w:t>* Desarrollo (5 preguntas)</w:t>
        <w:br/>
        <w:t>* Opción múltiple (3 preguntas)</w:t>
        <w:br/>
        <w:t>* Rellena el espacio en blanco (2 preguntas)</w:t>
        <w:br/>
        <w:br/>
        <w:t>**Desarrollo (5 preguntas)**</w:t>
        <w:br/>
        <w:br/>
        <w:t>1. ¿Cuál fue la causa principal del declive del Imperio español en la Península Ibérica durante la Edad Moderna?</w:t>
        <w:br/>
        <w:br/>
        <w:t>(Explica conceptos y proporciona una respuesta detallada)</w:t>
        <w:br/>
        <w:br/>
        <w:t>2. Describe la importancia de la Reforma Protestante en la Península Ibérica durante el siglo XVI.</w:t>
        <w:br/>
        <w:br/>
        <w:t>(Explica conceptos y proporciona una respuesta detallada)</w:t>
        <w:br/>
        <w:br/>
        <w:t>3. ¿Cuál fue el impacto de la expansión colonial española en la economía y la sociedad de la Península Ibérica?</w:t>
        <w:br/>
        <w:br/>
        <w:t>(Explica conceptos y proporciona una respuesta detallada)</w:t>
        <w:br/>
        <w:br/>
        <w:t>4. Analiza la relación entre la monarquía absoluta y la nobleza en la Península Ibérica durante el siglo XVII.</w:t>
        <w:br/>
        <w:br/>
        <w:t>(Explica conceptos y proporciona una respuesta detallada)</w:t>
        <w:br/>
        <w:br/>
        <w:t>5. ¿Cuál fue la causa principal de la crisis política y social que afectó a la Península Ibérica durante el siglo XVIII?</w:t>
        <w:br/>
        <w:br/>
        <w:t>(Explica conceptos y proporciona una respuesta detallada)</w:t>
        <w:br/>
        <w:br/>
        <w:t>**Opción múltiple (3 preguntas)**</w:t>
        <w:br/>
        <w:br/>
        <w:t>6. ¿Qué fue la Guerra de los Treinta Años en la Península Ibérica?</w:t>
        <w:br/>
        <w:br/>
        <w:t>A) Un conflicto entre España y Portugal</w:t>
        <w:br/>
        <w:t>B) Un conflicto entre España y Francia</w:t>
        <w:br/>
        <w:t>C) Un conflicto entre España y Austria</w:t>
        <w:br/>
        <w:t>D) Un conflicto entre España y Inglaterra</w:t>
        <w:br/>
        <w:br/>
        <w:t>7. ¿Cuál fue el resultado de la Reconquista en la Península Ibérica?</w:t>
        <w:br/>
        <w:br/>
        <w:t>A) La conquista musulmana de toda la Península Ibérica</w:t>
        <w:br/>
        <w:t>B) La expulsión de los moriscos de la Península Ibérica</w:t>
        <w:br/>
        <w:t>C) La creación de un estado islámico en la Península Ibérica</w:t>
        <w:br/>
        <w:t>D) La consolidación del poder cristiano en la Península Ibérica</w:t>
        <w:br/>
        <w:br/>
        <w:t>8. ¿Qué fue el Edicto de Gracia de 1570?</w:t>
        <w:br/>
        <w:br/>
        <w:t>A) Un decreto que permitía a los judíos vivir en España</w:t>
        <w:br/>
        <w:t>B) Un decreto que prohibía a los judíos vivir en España</w:t>
        <w:br/>
        <w:t>C) Un decreto que establecía la tolerancia religiosa en España</w:t>
        <w:br/>
        <w:t>D) Un decreto que establecía la exclusión de los judíos de España</w:t>
        <w:br/>
        <w:br/>
        <w:t>**Rellena el espacio en blanco (2 preguntas)**</w:t>
        <w:br/>
        <w:br/>
        <w:t>9. La ciudad de Madrid se convirtió en la capital de la monarquía española en el año _______________________.</w:t>
        <w:br/>
        <w:br/>
        <w:t>(Deja un hueco para que el usuario rellene)</w:t>
        <w:br/>
        <w:br/>
        <w:t>10. El rey Felipe V de España fue el último monarca de la dinastía de Habsburgo en la Península Ibérica hasta el año _______________________.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